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APPLICATION — WYNWOOD TECH</w:t>
      </w:r>
    </w:p>
    <w:p>
      <w:pPr>
        <w:jc w:val="center"/>
      </w:pPr>
      <w:r>
        <w:rPr>
          <w:b/>
          <w:sz w:val="22"/>
        </w:rPr>
        <w:t>Fullstack Developer — 100% remote</w:t>
      </w:r>
    </w:p>
    <w:p/>
    <w:p>
      <w:r>
        <w:rPr>
          <w:b/>
        </w:rPr>
        <w:t xml:space="preserve">Subject: </w:t>
      </w:r>
      <w:r>
        <w:t>Application — Fullstack Developer / React + Next.js + Node.js</w:t>
      </w:r>
    </w:p>
    <w:p>
      <w:pPr>
        <w:pStyle w:val="Heading1"/>
      </w:pPr>
      <w:r>
        <w:t>APPLICATION TEXT</w:t>
      </w:r>
    </w:p>
    <w:p>
      <w:r>
        <w:t>Hello wynwood tech Recruiting Team,</w:t>
      </w:r>
    </w:p>
    <w:p>
      <w:r>
        <w:t>I am interested in the remote Fullstack Developer engagement. My strongest stack overlaps directly with the core of the requirement: JavaScript, React, Next.js, Node.js-style backend work, API integrations and authentication.</w:t>
      </w:r>
    </w:p>
    <w:p>
      <w:r>
        <w:t>I have built database-backed Next.js products including a customer/admin portal, a contract-management platform with OAuth and document workflows, and a subscription-based membership product. My GitHub history also includes hands-on work around Auth0 and Sanity, although I would present those as experimentation rather than production client experience.</w:t>
      </w:r>
    </w:p>
    <w:p>
      <w:r>
        <w:t>I am currently strengthening TypeScript and Playwright. I would rather state those levels accurately than overstate them in an ATS form, and I am comfortable completing a practical task that demonstrates where I am today.</w:t>
      </w:r>
    </w:p>
    <w:p>
      <w:r>
        <w:t>My availability and exact capacity can be provided once the project start and contract model are confirmed.</w:t>
      </w:r>
    </w:p>
    <w:p>
      <w:r>
        <w:t>Best regards,</w:t>
        <w:br/>
        <w:t>Ryan Nyberg</w:t>
      </w:r>
    </w:p>
    <w:p>
      <w:pPr>
        <w:pStyle w:val="Heading1"/>
      </w:pPr>
      <w:r>
        <w:t>ROLE-SPECIFIC PROOF POINTS</w:t>
      </w:r>
    </w:p>
    <w:p>
      <w:pPr>
        <w:pStyle w:val="ListBullet"/>
        <w:spacing w:after="30"/>
        <w:ind w:left="259" w:hanging="173"/>
      </w:pPr>
      <w:r>
        <w:rPr>
          <w:sz w:val="18"/>
        </w:rPr>
        <w:t>JavaScript: strong working stack across current projects.</w:t>
      </w:r>
    </w:p>
    <w:p>
      <w:pPr>
        <w:pStyle w:val="ListBullet"/>
        <w:spacing w:after="30"/>
        <w:ind w:left="259" w:hanging="173"/>
      </w:pPr>
      <w:r>
        <w:rPr>
          <w:sz w:val="18"/>
        </w:rPr>
        <w:t>React / Next.js: core application framework experience.</w:t>
      </w:r>
    </w:p>
    <w:p>
      <w:pPr>
        <w:pStyle w:val="ListBullet"/>
        <w:spacing w:after="30"/>
        <w:ind w:left="259" w:hanging="173"/>
      </w:pPr>
      <w:r>
        <w:rPr>
          <w:sz w:val="18"/>
        </w:rPr>
        <w:t>API integrations / OAuth: demonstrated in contract-management and authentication work.</w:t>
      </w:r>
    </w:p>
    <w:p>
      <w:pPr>
        <w:pStyle w:val="ListBullet"/>
        <w:spacing w:after="30"/>
        <w:ind w:left="259" w:hanging="173"/>
      </w:pPr>
      <w:r>
        <w:rPr>
          <w:sz w:val="18"/>
        </w:rPr>
        <w:t>Sanity / Auth0: hands-on GitHub exposure; not represented as deep production expertise.</w:t>
      </w:r>
    </w:p>
    <w:p>
      <w:pPr>
        <w:pStyle w:val="Heading1"/>
      </w:pPr>
      <w:r>
        <w:t>BEFORE SENDING</w:t>
      </w:r>
    </w:p>
    <w:p>
      <w:r>
        <w:rPr>
          <w:color w:val="822D23"/>
        </w:rPr>
        <w:t>The vacancy asks applicants for 0-10 self-ratings. Suggested starting ratings to review personally before sending: Fullstack 7, Frontend 8, JavaScript 8, TypeScript 4, React 8, Next.js 8, API integrations 8, Headless CMS 4, Sanity 4, Storyblok 1, Shopify 2, Auth0 5, Node.js 7, Playwright 2. Change these only to numbers you can defend in a live technical screen.</w:t>
      </w:r>
    </w:p>
    <w:p>
      <w:pPr>
        <w:pStyle w:val="Heading1"/>
      </w:pPr>
      <w:r>
        <w:t>ATTACH / LINK</w:t>
      </w:r>
    </w:p>
    <w:p>
      <w:pPr>
        <w:pStyle w:val="ListBullet"/>
        <w:spacing w:after="30"/>
        <w:ind w:left="259" w:hanging="173"/>
      </w:pPr>
      <w:r>
        <w:rPr>
          <w:sz w:val="18"/>
        </w:rPr>
        <w:t>Tailored ATS resume PDF</w:t>
      </w:r>
    </w:p>
    <w:p>
      <w:pPr>
        <w:pStyle w:val="ListBullet"/>
        <w:spacing w:after="30"/>
        <w:ind w:left="259" w:hanging="173"/>
      </w:pPr>
      <w:r>
        <w:rPr>
          <w:sz w:val="18"/>
        </w:rPr>
        <w:t>Recruiter portfolio URL: [ADD DEPLOYED URL]</w:t>
      </w:r>
    </w:p>
    <w:p>
      <w:pPr>
        <w:pStyle w:val="ListBullet"/>
        <w:spacing w:after="30"/>
        <w:ind w:left="259" w:hanging="173"/>
      </w:pPr>
      <w:r>
        <w:rPr>
          <w:sz w:val="18"/>
        </w:rPr>
        <w:t>GitHub: https://github.com/onlyhouse1980</w:t>
      </w:r>
    </w:p>
    <w:p>
      <w:pPr>
        <w:pStyle w:val="ListBullet"/>
        <w:spacing w:after="30"/>
        <w:ind w:left="259" w:hanging="173"/>
      </w:pPr>
      <w:r>
        <w:rPr>
          <w:sz w:val="18"/>
        </w:rPr>
        <w:t>LinkedIn: [ADD URL]</w:t>
      </w:r>
    </w:p>
    <w:sectPr w:rsidR="00FC693F" w:rsidRPr="0006063C" w:rsidSect="00034616">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11418"/>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1141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41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