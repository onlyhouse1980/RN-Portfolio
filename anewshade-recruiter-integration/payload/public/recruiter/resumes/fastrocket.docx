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RYAN NYBERG</w:t>
      </w:r>
    </w:p>
    <w:p>
      <w:pPr>
        <w:jc w:val="center"/>
      </w:pPr>
      <w:r>
        <w:rPr>
          <w:b/>
          <w:sz w:val="21"/>
        </w:rPr>
        <w:t>FULL-STACK JAVASCRIPT DEVELOPER | NEXT.JS · REACT · NODE.JS</w:t>
      </w:r>
      <w:r>
        <w:rPr>
          <w:b/>
        </w:rPr>
        <w:t xml:space="preserve"> | TARGET: FASTROCKET</w:t>
      </w:r>
    </w:p>
    <w:p>
      <w:pPr>
        <w:jc w:val="center"/>
      </w:pPr>
      <w:r>
        <w:rPr>
          <w:color w:val="4B5563"/>
          <w:sz w:val="17"/>
        </w:rPr>
        <w:t>Dresden, Germany | Remote Germany / EU | GitHub: github.com/onlyhouse1980 | LinkedIn: [ADD URL] | [ADD EMAIL] | [ADD PHONE]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Full-Stack JavaScript Developer with hands-on React/Next.js, Node.js-style backend logic, API integrations, MongoDB and independent end-to-end product delivery. Experienced building greenfield-style customer portals, SaaS workflows and membership products, and using AI-assisted development for implementation, debugging and refactoring. Comfortable translating client or business requirements into working software across the stack.</w:t>
      </w:r>
    </w:p>
    <w:p>
      <w:pPr>
        <w:pStyle w:val="Heading1"/>
      </w:pPr>
      <w:r>
        <w:t>CORE TECHNICAL SKILLS</w:t>
      </w:r>
    </w:p>
    <w:p>
      <w:r>
        <w:t>JavaScript (ES6+) · Next.js 13-16 / App Router · React · Node.js · MongoDB / MongoDB Atlas · Tailwind CSS · Auth.js / NextAuth.js · OAuth 2.0 · REST APIs · Vercel · Cloudinary · Upstash Redis · Lemon Squeezy · PDF.js / pdf-lib · Git / GitHub · Responsive Web / PWA · TypeScript (current upskilling focus) · Nest.js (learning target) · CI/CD (development focus) · Docker (development focus) · AI-assisted engineering</w:t>
      </w:r>
    </w:p>
    <w:p>
      <w:r>
        <w:rPr>
          <w:b/>
        </w:rPr>
        <w:t xml:space="preserve">Current development focus: </w:t>
      </w:r>
      <w:r>
        <w:t>TypeScript/Nest.js and containerized CI/CD workflows. Verify the posting's C2 German and formal-education requirements before submission.</w:t>
      </w:r>
    </w:p>
    <w:p>
      <w:pPr>
        <w:pStyle w:val="Heading1"/>
      </w:pPr>
      <w:r>
        <w:t>PROFESSIONAL EXPERIENCE</w:t>
      </w:r>
    </w:p>
    <w:p>
      <w:r>
        <w:rPr>
          <w:b/>
        </w:rPr>
        <w:t>Freelance Web Developer | Germany | 2026-Present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 and maintain JavaScript web applications using React and Next.js, spanning UI, server-side logic, persistence, authentication and third-party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Translate business workflows into practical dashboards, administrative interfaces, customer-facing features and integrations.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Deploy and maintain applications using Git-based workflows and Vercel, and use AI-assisted engineering for architecture exploration, implementation, debugging and refactoring while reviewing generated code.</w:t>
      </w:r>
    </w:p>
    <w:p>
      <w:pPr>
        <w:pStyle w:val="Heading1"/>
      </w:pPr>
      <w:r>
        <w:t>SELECTED ENGINEERING PROJECTS</w:t>
      </w:r>
    </w:p>
    <w:p>
      <w:r>
        <w:rPr>
          <w:b/>
          <w:sz w:val="21"/>
        </w:rPr>
        <w:t>Water Utility Customer &amp; Administration Portal</w:t>
      </w:r>
    </w:p>
    <w:p>
      <w:r>
        <w:rPr>
          <w:b/>
          <w:color w:val="404A54"/>
          <w:sz w:val="17"/>
        </w:rPr>
        <w:t>Next.js | React | MongoDB Atlas | Node.js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customer dashboards for meter consumption, account information and usage/overage calculations.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dynamic customer routes and database-driven interfaces using Next.js.</w:t>
      </w:r>
    </w:p>
    <w:p>
      <w:pPr>
        <w:pStyle w:val="ListBullet"/>
        <w:spacing w:after="30"/>
        <w:ind w:left="259" w:hanging="173"/>
      </w:pPr>
      <w:r>
        <w:rPr>
          <w:sz w:val="18"/>
        </w:rPr>
        <w:t>Created an administrative grid editor with changed-value-only persistence to avoid unnecessary writes.</w:t>
      </w:r>
    </w:p>
    <w:p>
      <w:pPr>
        <w:pStyle w:val="ListBullet"/>
        <w:spacing w:after="30"/>
        <w:ind w:left="259" w:hanging="173"/>
      </w:pPr>
      <w:r>
        <w:rPr>
          <w:sz w:val="18"/>
        </w:rPr>
        <w:t>Worked directly with MongoDB Atlas using the native Node.js driver.</w:t>
      </w:r>
    </w:p>
    <w:p>
      <w:r>
        <w:rPr>
          <w:b/>
          <w:sz w:val="21"/>
        </w:rPr>
        <w:t>Contract Management Platform</w:t>
      </w:r>
    </w:p>
    <w:p>
      <w:r>
        <w:rPr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authenticated contract, provider, evidence and document workflows using the Next.js App Router.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Google OAuth authentication with Auth.js and integrated external Google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Added PDF-processing functionality and Redis-backed application behavior with Upstash.</w:t>
      </w:r>
    </w:p>
    <w:p>
      <w:pPr>
        <w:pStyle w:val="ListBullet"/>
        <w:spacing w:after="30"/>
        <w:ind w:left="259" w:hanging="173"/>
      </w:pPr>
      <w:r>
        <w:rPr>
          <w:sz w:val="18"/>
        </w:rPr>
        <w:t>Designed MongoDB-backed entities and application flows across frontend and server-side concerns.</w:t>
      </w:r>
    </w:p>
    <w:p>
      <w:r>
        <w:rPr>
          <w:b/>
          <w:sz w:val="21"/>
        </w:rPr>
        <w:t>Digital Membership Platform</w:t>
      </w:r>
    </w:p>
    <w:p>
      <w:r>
        <w:rPr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membership/payment flows, protected content delivery and digital asset preview functionality.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preview watermarking and structured the application for Vercel deployment.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with current Next.js App Router architecture and reusable React components.</w:t>
      </w:r>
    </w:p>
    <w:p>
      <w:r>
        <w:rPr>
          <w:b/>
          <w:sz w:val="21"/>
        </w:rPr>
        <w:t>Personal Assistant PWA</w:t>
      </w:r>
    </w:p>
    <w:p>
      <w:r>
        <w:rPr>
          <w:b/>
          <w:color w:val="404A54"/>
          <w:sz w:val="17"/>
        </w:rPr>
        <w:t>Next.js | React | JavaScript | PWA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an installable productivity application combining scheduling, calendar and expense workflows.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responsive, reusable React interfaces for desktop and mobile use.</w:t>
      </w:r>
    </w:p>
    <w:p>
      <w:pPr>
        <w:pStyle w:val="Heading1"/>
      </w:pPr>
      <w:r>
        <w:t>ADDITIONAL ENGINEERING STRENGTHS</w:t>
      </w:r>
    </w:p>
    <w:p>
      <w:r>
        <w:t>Full-stack feature ownership · API integration · Authentication flows · Database-backed applications · SaaS / subscription workflows · Document processing · Responsive UI · Debugging · Product-oriented problem solving · AI-assisted development</w:t>
      </w:r>
    </w:p>
    <w:p>
      <w:pPr>
        <w:pStyle w:val="Heading1"/>
      </w:pPr>
      <w:r>
        <w:t>LANGUAGES &amp; LOCATION</w:t>
      </w:r>
    </w:p>
    <w:p>
      <w:r>
        <w:t>English: Native | German: [ADD CEFR LEVEL] | Based in Dresden, Germany | Remote Germany / EU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