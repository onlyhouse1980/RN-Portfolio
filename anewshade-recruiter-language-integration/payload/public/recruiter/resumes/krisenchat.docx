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0"/>
        </w:rPr>
        <w:t>RYAN NYBERG</w:t>
      </w:r>
    </w:p>
    <w:p>
      <w:pPr>
        <w:jc w:val="center"/>
      </w:pPr>
      <w:r>
        <w:rPr>
          <w:b/>
          <w:sz w:val="21"/>
        </w:rPr>
        <w:t>FULL-STACK JAVASCRIPT DEVELOPER | NEXT.JS · REACT · NODE.JS</w:t>
      </w:r>
      <w:r>
        <w:rPr>
          <w:b/>
        </w:rPr>
        <w:t xml:space="preserve"> | TARGET: KRISENCHAT</w:t>
      </w:r>
    </w:p>
    <w:p>
      <w:pPr>
        <w:jc w:val="center"/>
      </w:pPr>
      <w:r>
        <w:rPr>
          <w:color w:val="4B5563"/>
          <w:sz w:val="17"/>
        </w:rPr>
        <w:t>Dresden, Germany | Remote Germany / EU | GitHub: github.com/onlyhouse1980 | LinkedIn: [ADD URL] | [ADD EMAIL] | [ADD PHONE]</w:t>
      </w:r>
    </w:p>
    <w:p>
      <w:pPr>
        <w:pStyle w:val="Heading1"/>
      </w:pPr>
      <w:r>
        <w:t>PROFESSIONAL SUMMARY</w:t>
      </w:r>
    </w:p>
    <w:p>
      <w:pPr>
        <w:spacing w:after="50"/>
      </w:pPr>
      <w:r>
        <w:t>Product-focused Full-Stack JavaScript Developer with Next.js, React, Tailwind-style responsive UI, API integration, authentication and database-backed application experience. Comfortable taking ownership from product requirement through implementation and deployment. Recent projects include authenticated document workflows, customer dashboards and responsive applications. Motivated by engineering work where reliability, privacy-aware design and meaningful user outcomes matter.</w:t>
      </w:r>
    </w:p>
    <w:p>
      <w:pPr>
        <w:pStyle w:val="Heading1"/>
      </w:pPr>
      <w:r>
        <w:t>CORE TECHNICAL SKILLS</w:t>
      </w:r>
    </w:p>
    <w:p>
      <w:r>
        <w:t>JavaScript (ES6+) · Next.js 13-16 / App Router · React · Node.js · MongoDB / MongoDB Atlas · Tailwind CSS · Auth.js / NextAuth.js · OAuth 2.0 · REST APIs · Vercel · Cloudinary · Upstash Redis · Lemon Squeezy · PDF.js / pdf-lib · Git / GitHub · Responsive Web / PWA · TypeScript (current upskilling focus) · AI feature integration (development focus) · Privacy-aware authentication · API design</w:t>
      </w:r>
    </w:p>
    <w:p>
      <w:r>
        <w:rPr>
          <w:b/>
        </w:rPr>
        <w:t xml:space="preserve">Current development focus: </w:t>
      </w:r>
      <w:r>
        <w:t>TypeScript and a public AI-feature integration project, to complement existing Next.js/React/API work.</w:t>
      </w:r>
    </w:p>
    <w:p>
      <w:pPr>
        <w:pStyle w:val="Heading1"/>
      </w:pPr>
      <w:r>
        <w:t>PROFESSIONAL EXPERIENCE</w:t>
      </w:r>
    </w:p>
    <w:p>
      <w:r>
        <w:rPr>
          <w:b/>
        </w:rPr>
        <w:t>Freelance Web Developer | Germany | 2026-Present</w:t>
      </w:r>
    </w:p>
    <w:p>
      <w:pPr>
        <w:pStyle w:val="ListBullet"/>
        <w:spacing w:after="30"/>
        <w:ind w:left="259" w:hanging="173"/>
      </w:pPr>
      <w:r>
        <w:rPr>
          <w:sz w:val="18"/>
        </w:rPr>
        <w:t>Develop and maintain JavaScript web applications using React and Next.js, spanning UI, server-side logic, persistence, authentication and third-party services.</w:t>
      </w:r>
    </w:p>
    <w:p>
      <w:pPr>
        <w:pStyle w:val="ListBullet"/>
        <w:spacing w:after="30"/>
        <w:ind w:left="259" w:hanging="173"/>
      </w:pPr>
      <w:r>
        <w:rPr>
          <w:sz w:val="18"/>
        </w:rPr>
        <w:t>Translate business workflows into practical dashboards, administrative interfaces, customer-facing features and integrations.</w:t>
      </w:r>
    </w:p>
    <w:p>
      <w:pPr>
        <w:pStyle w:val="ListBullet"/>
        <w:spacing w:after="30"/>
        <w:ind w:left="259" w:hanging="173"/>
      </w:pPr>
      <w:r>
        <w:rPr>
          <w:sz w:val="18"/>
        </w:rPr>
        <w:t>Deploy and maintain applications using Git-based workflows and Vercel, and use AI-assisted engineering for architecture exploration, implementation, debugging and refactoring while reviewing generated code.</w:t>
      </w:r>
    </w:p>
    <w:p>
      <w:pPr>
        <w:pStyle w:val="Heading1"/>
      </w:pPr>
      <w:r>
        <w:t>SELECTED ENGINEERING PROJECTS</w:t>
      </w:r>
    </w:p>
    <w:p>
      <w:r>
        <w:rPr>
          <w:b/>
          <w:sz w:val="21"/>
        </w:rPr>
        <w:t>Contract Management Platform</w:t>
      </w:r>
    </w:p>
    <w:p>
      <w:r>
        <w:rPr>
          <w:b/>
          <w:color w:val="404A54"/>
          <w:sz w:val="17"/>
        </w:rPr>
        <w:t>Next.js 15 | React | MongoDB | Auth.js | Google OAuth | Upstash Redis | PDF.js</w:t>
      </w:r>
    </w:p>
    <w:p>
      <w:pPr>
        <w:pStyle w:val="ListBullet"/>
        <w:spacing w:after="30"/>
        <w:ind w:left="259" w:hanging="173"/>
      </w:pPr>
      <w:r>
        <w:rPr>
          <w:sz w:val="18"/>
        </w:rPr>
        <w:t>Built authenticated contract, provider, evidence and document workflows using the Next.js App Router.</w:t>
      </w:r>
    </w:p>
    <w:p>
      <w:pPr>
        <w:pStyle w:val="ListBullet"/>
        <w:spacing w:after="30"/>
        <w:ind w:left="259" w:hanging="173"/>
      </w:pPr>
      <w:r>
        <w:rPr>
          <w:sz w:val="18"/>
        </w:rPr>
        <w:t>Implemented Google OAuth authentication with Auth.js and integrated external Google services.</w:t>
      </w:r>
    </w:p>
    <w:p>
      <w:pPr>
        <w:pStyle w:val="ListBullet"/>
        <w:spacing w:after="30"/>
        <w:ind w:left="259" w:hanging="173"/>
      </w:pPr>
      <w:r>
        <w:rPr>
          <w:sz w:val="18"/>
        </w:rPr>
        <w:t>Added PDF-processing functionality and Redis-backed application behavior with Upstash.</w:t>
      </w:r>
    </w:p>
    <w:p>
      <w:pPr>
        <w:pStyle w:val="ListBullet"/>
        <w:spacing w:after="30"/>
        <w:ind w:left="259" w:hanging="173"/>
      </w:pPr>
      <w:r>
        <w:rPr>
          <w:sz w:val="18"/>
        </w:rPr>
        <w:t>Designed MongoDB-backed entities and application flows across frontend and server-side concerns.</w:t>
      </w:r>
    </w:p>
    <w:p>
      <w:r>
        <w:rPr>
          <w:b/>
          <w:sz w:val="21"/>
        </w:rPr>
        <w:t>Personal Assistant PWA</w:t>
      </w:r>
    </w:p>
    <w:p>
      <w:r>
        <w:rPr>
          <w:b/>
          <w:color w:val="404A54"/>
          <w:sz w:val="17"/>
        </w:rPr>
        <w:t>Next.js | React | JavaScript | PWA</w:t>
      </w:r>
    </w:p>
    <w:p>
      <w:pPr>
        <w:pStyle w:val="ListBullet"/>
        <w:spacing w:after="30"/>
        <w:ind w:left="259" w:hanging="173"/>
      </w:pPr>
      <w:r>
        <w:rPr>
          <w:sz w:val="18"/>
        </w:rPr>
        <w:t>Developed an installable productivity application combining scheduling, calendar and expense workflows.</w:t>
      </w:r>
    </w:p>
    <w:p>
      <w:pPr>
        <w:pStyle w:val="ListBullet"/>
        <w:spacing w:after="30"/>
        <w:ind w:left="259" w:hanging="173"/>
      </w:pPr>
      <w:r>
        <w:rPr>
          <w:sz w:val="18"/>
        </w:rPr>
        <w:t>Built responsive, reusable React interfaces for desktop and mobile use.</w:t>
      </w:r>
    </w:p>
    <w:p>
      <w:r>
        <w:rPr>
          <w:b/>
          <w:sz w:val="21"/>
        </w:rPr>
        <w:t>Water Utility Customer &amp; Administration Portal</w:t>
      </w:r>
    </w:p>
    <w:p>
      <w:r>
        <w:rPr>
          <w:b/>
          <w:color w:val="404A54"/>
          <w:sz w:val="17"/>
        </w:rPr>
        <w:t>Next.js | React | MongoDB Atlas | Node.js</w:t>
      </w:r>
    </w:p>
    <w:p>
      <w:pPr>
        <w:pStyle w:val="ListBullet"/>
        <w:spacing w:after="30"/>
        <w:ind w:left="259" w:hanging="173"/>
      </w:pPr>
      <w:r>
        <w:rPr>
          <w:sz w:val="18"/>
        </w:rPr>
        <w:t>Built customer dashboards for meter consumption, account information and usage/overage calculations.</w:t>
      </w:r>
    </w:p>
    <w:p>
      <w:pPr>
        <w:pStyle w:val="ListBullet"/>
        <w:spacing w:after="30"/>
        <w:ind w:left="259" w:hanging="173"/>
      </w:pPr>
      <w:r>
        <w:rPr>
          <w:sz w:val="18"/>
        </w:rPr>
        <w:t>Implemented dynamic customer routes and database-driven interfaces using Next.js.</w:t>
      </w:r>
    </w:p>
    <w:p>
      <w:pPr>
        <w:pStyle w:val="ListBullet"/>
        <w:spacing w:after="30"/>
        <w:ind w:left="259" w:hanging="173"/>
      </w:pPr>
      <w:r>
        <w:rPr>
          <w:sz w:val="18"/>
        </w:rPr>
        <w:t>Created an administrative grid editor with changed-value-only persistence to avoid unnecessary writes.</w:t>
      </w:r>
    </w:p>
    <w:p>
      <w:pPr>
        <w:pStyle w:val="ListBullet"/>
        <w:spacing w:after="30"/>
        <w:ind w:left="259" w:hanging="173"/>
      </w:pPr>
      <w:r>
        <w:rPr>
          <w:sz w:val="18"/>
        </w:rPr>
        <w:t>Worked directly with MongoDB Atlas using the native Node.js driver.</w:t>
      </w:r>
    </w:p>
    <w:p>
      <w:r>
        <w:rPr>
          <w:b/>
          <w:sz w:val="21"/>
        </w:rPr>
        <w:t>Digital Membership Platform</w:t>
      </w:r>
    </w:p>
    <w:p>
      <w:r>
        <w:rPr>
          <w:b/>
          <w:color w:val="404A54"/>
          <w:sz w:val="17"/>
        </w:rPr>
        <w:t>Next.js 16 | React | JavaScript | Lemon Squeezy | Vercel</w:t>
      </w:r>
    </w:p>
    <w:p>
      <w:pPr>
        <w:pStyle w:val="ListBullet"/>
        <w:spacing w:after="30"/>
        <w:ind w:left="259" w:hanging="173"/>
      </w:pPr>
      <w:r>
        <w:rPr>
          <w:sz w:val="18"/>
        </w:rPr>
        <w:t>Developed membership/payment flows, protected content delivery and digital asset preview functionality.</w:t>
      </w:r>
    </w:p>
    <w:p>
      <w:pPr>
        <w:pStyle w:val="ListBullet"/>
        <w:spacing w:after="30"/>
        <w:ind w:left="259" w:hanging="173"/>
      </w:pPr>
      <w:r>
        <w:rPr>
          <w:sz w:val="18"/>
        </w:rPr>
        <w:t>Implemented preview watermarking and structured the application for Vercel deployment.</w:t>
      </w:r>
    </w:p>
    <w:p>
      <w:pPr>
        <w:pStyle w:val="ListBullet"/>
        <w:spacing w:after="30"/>
        <w:ind w:left="259" w:hanging="173"/>
      </w:pPr>
      <w:r>
        <w:rPr>
          <w:sz w:val="18"/>
        </w:rPr>
        <w:t>Built with current Next.js App Router architecture and reusable React components.</w:t>
      </w:r>
    </w:p>
    <w:p>
      <w:pPr>
        <w:pStyle w:val="Heading1"/>
      </w:pPr>
      <w:r>
        <w:t>ADDITIONAL ENGINEERING STRENGTHS</w:t>
      </w:r>
    </w:p>
    <w:p>
      <w:r>
        <w:t>Full-stack feature ownership · API integration · Authentication flows · Database-backed applications · SaaS / subscription workflows · Document processing · Responsive UI · Debugging · Product-oriented problem solving · AI-assisted development</w:t>
      </w:r>
    </w:p>
    <w:p>
      <w:pPr>
        <w:pStyle w:val="Heading1"/>
      </w:pPr>
      <w:r>
        <w:t>LANGUAGES &amp; LOCATION</w:t>
      </w:r>
    </w:p>
    <w:p>
      <w:r>
        <w:t>English: Native | German: [ADD CEFR LEVEL] | Based in Dresden, Germany | Remote Germany / EU</w:t>
      </w:r>
    </w:p>
    <w:sectPr w:rsidR="00FC693F" w:rsidRPr="0006063C" w:rsidSect="00034616">
      <w:pgSz w:w="12240" w:h="15840"/>
      <w:pgMar w:top="691" w:right="979" w:bottom="691"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11418"/>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1141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41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