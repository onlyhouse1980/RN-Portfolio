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APPLICATION — METANOIA IT SOLUTIONS</w:t>
      </w:r>
    </w:p>
    <w:p>
      <w:pPr>
        <w:jc w:val="center"/>
      </w:pPr>
      <w:r>
        <w:rPr>
          <w:b/>
          <w:sz w:val="24"/>
        </w:rPr>
        <w:t>Fullstack Developer — AI &amp; SaaS Startups</w:t>
      </w:r>
    </w:p>
    <w:p>
      <w:r>
        <w:rPr>
          <w:b/>
        </w:rPr>
        <w:t xml:space="preserve">Subject: </w:t>
      </w:r>
      <w:r>
        <w:t>Bewerbung als Fullstack Developer — AI &amp; SaaS Startups</w:t>
      </w:r>
    </w:p>
    <w:p>
      <w:pPr>
        <w:pStyle w:val="Heading1"/>
      </w:pPr>
      <w:r>
        <w:t>APPLICATION TEXT</w:t>
      </w:r>
    </w:p>
    <w:p>
      <w:r>
        <w:t>Hallo Metanoia-Team,</w:t>
      </w:r>
    </w:p>
    <w:p>
      <w:r>
        <w:t>eure Kombination aus Fullstack-Produktentwicklung, SaaS und KI passt sehr gut zu der Richtung, in der ich meine Arbeit gezielt positioniere: komplette Features mit Next.js/React umsetzen, serverseitige Logik und Datenhaltung mitdenken und KI-Tools sinnvoll in Entwicklung und Produkt integrieren.</w:t>
      </w:r>
    </w:p>
    <w:p>
      <w:r>
        <w:t>In meinen aktuellen Projekten habe ich unter anderem ein datenbankgestütztes Kunden- und Adminportal, eine Vertragsmanagement-Anwendung mit OAuth, PDF-Verarbeitung und Redis-Funktionalität sowie eine Next.js-Mitgliedschaftsplattform mit Zahlungsintegration umgesetzt. Damit arbeite ich regelmäßig über Frontend, Backend-Logik, Datenbank, Authentifizierung, APIs und Deployment hinweg.</w:t>
      </w:r>
    </w:p>
    <w:p>
      <w:r>
        <w:t>KI-gestützte Entwicklung nutze ich für Architektur-Exploration, Implementierung, Debugging und Refactoring. Gleichzeitig behandle ich generierten Code als Engineering-Input, den ich prüfe und technisch verantworte. Als nächstes mache ich diese Kompetenz zusätzlich über ein öffentliches AI-API-Feature im Portfolio sichtbar.</w:t>
      </w:r>
    </w:p>
    <w:p>
      <w:r>
        <w:t>Mein stärkster aktueller Stack ist JavaScript, Next.js, React, Node.js-artige Serverlogik, MongoDB/NoSQL, OAuth und REST APIs. TypeScript sowie PostgreSQL/Supabase baue ich aktuell gezielt aus und würde meinen Stand in einer praktischen Aufgabe transparent demonstrieren.</w:t>
      </w:r>
    </w:p>
    <w:p>
      <w:r>
        <w:t>Gern würde ich mit euch besprechen, wie ich mich in eure AI- und SaaS-Projekte einbringen kann.</w:t>
      </w:r>
    </w:p>
    <w:p>
      <w:r>
        <w:t>Viele Grüße</w:t>
        <w:br/>
        <w:t>Ryan Nyberg</w:t>
      </w:r>
    </w:p>
    <w:p>
      <w:pPr>
        <w:pStyle w:val="Heading1"/>
      </w:pPr>
      <w:r>
        <w:t>ROLE-SPECIFIC PROOF POINTS</w:t>
      </w:r>
    </w:p>
    <w:p>
      <w:pPr>
        <w:pStyle w:val="ListBullet"/>
        <w:spacing w:after="20"/>
        <w:ind w:left="259" w:hanging="173"/>
      </w:pPr>
      <w:r>
        <w:rPr>
          <w:sz w:val="18"/>
        </w:rPr>
        <w:t>Full-stack Next.js/React product ownership across multiple applications.</w:t>
      </w:r>
    </w:p>
    <w:p>
      <w:pPr>
        <w:pStyle w:val="ListBullet"/>
        <w:spacing w:after="20"/>
        <w:ind w:left="259" w:hanging="173"/>
      </w:pPr>
      <w:r>
        <w:rPr>
          <w:sz w:val="18"/>
        </w:rPr>
        <w:t>MongoDB/NoSQL database work plus API and authentication integrations.</w:t>
      </w:r>
    </w:p>
    <w:p>
      <w:pPr>
        <w:pStyle w:val="ListBullet"/>
        <w:spacing w:after="20"/>
        <w:ind w:left="259" w:hanging="173"/>
      </w:pPr>
      <w:r>
        <w:rPr>
          <w:sz w:val="18"/>
        </w:rPr>
        <w:t>SaaS/subscription and document-workflow experience.</w:t>
      </w:r>
    </w:p>
    <w:p>
      <w:pPr>
        <w:pStyle w:val="ListBullet"/>
        <w:spacing w:after="20"/>
        <w:ind w:left="259" w:hanging="173"/>
      </w:pPr>
      <w:r>
        <w:rPr>
          <w:sz w:val="18"/>
        </w:rPr>
        <w:t>AI-assisted engineering with human review and technical ownership.</w:t>
      </w:r>
    </w:p>
    <w:p>
      <w:pPr>
        <w:pStyle w:val="Heading1"/>
      </w:pPr>
      <w:r>
        <w:t>BEFORE SENDING</w:t>
      </w:r>
    </w:p>
    <w:p>
      <w:r>
        <w:rPr>
          <w:color w:val="9B2D23"/>
        </w:rPr>
        <w:t>The vacancy asks for German at B2 or above and familiarity with LLM/AI APIs plus SQL and NoSQL. Confirm your German level before sending. Keep SQL/TypeScript framed as active development areas until you can demonstrate them directly.</w:t>
      </w:r>
    </w:p>
    <w:p>
      <w:pPr>
        <w:pStyle w:val="Heading1"/>
      </w:pPr>
      <w:r>
        <w:t>ATTACH / LINK</w:t>
      </w:r>
    </w:p>
    <w:p>
      <w:pPr>
        <w:pStyle w:val="ListBullet"/>
        <w:spacing w:after="20"/>
        <w:ind w:left="259" w:hanging="173"/>
      </w:pPr>
      <w:r>
        <w:rPr>
          <w:sz w:val="18"/>
        </w:rPr>
        <w:t>Tailored ATS resume PDF</w:t>
      </w:r>
    </w:p>
    <w:p>
      <w:pPr>
        <w:pStyle w:val="ListBullet"/>
        <w:spacing w:after="20"/>
        <w:ind w:left="259" w:hanging="173"/>
      </w:pPr>
      <w:r>
        <w:rPr>
          <w:sz w:val="18"/>
        </w:rPr>
        <w:t>Recruiter portfolio URL: [ADD DEPLOYED URL]</w:t>
      </w:r>
    </w:p>
    <w:p>
      <w:pPr>
        <w:pStyle w:val="ListBullet"/>
        <w:spacing w:after="20"/>
        <w:ind w:left="259" w:hanging="173"/>
      </w:pPr>
      <w:r>
        <w:rPr>
          <w:sz w:val="18"/>
        </w:rPr>
        <w:t>GitHub: https://github.com/onlyhouse1980</w:t>
      </w:r>
    </w:p>
    <w:p>
      <w:pPr>
        <w:pStyle w:val="ListBullet"/>
        <w:spacing w:after="20"/>
        <w:ind w:left="259" w:hanging="173"/>
      </w:pPr>
      <w:r>
        <w:rPr>
          <w:sz w:val="18"/>
        </w:rPr>
        <w:t>LinkedIn: [ADD URL]</w:t>
      </w:r>
    </w:p>
    <w:sectPr w:rsidR="00FC693F" w:rsidRPr="0006063C" w:rsidSect="00034616">
      <w:pgSz w:w="12240" w:h="15840"/>
      <w:pgMar w:top="778" w:right="979" w:bottom="77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