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APPLICATION — FASTROCKET</w:t>
      </w:r>
    </w:p>
    <w:p>
      <w:pPr>
        <w:jc w:val="center"/>
      </w:pPr>
      <w:r>
        <w:rPr>
          <w:b/>
          <w:sz w:val="22"/>
        </w:rPr>
        <w:t>Full-Stack Softwareentwickler — React/Next.js + Node.js</w:t>
      </w:r>
    </w:p>
    <w:p/>
    <w:p>
      <w:r>
        <w:rPr>
          <w:b/>
        </w:rPr>
        <w:t xml:space="preserve">Subject: </w:t>
      </w:r>
      <w:r>
        <w:t>Bewerbung als Full-Stack Softwareentwickler</w:t>
      </w:r>
    </w:p>
    <w:p>
      <w:pPr>
        <w:pStyle w:val="Heading1"/>
      </w:pPr>
      <w:r>
        <w:t>APPLICATION TEXT</w:t>
      </w:r>
    </w:p>
    <w:p>
      <w:r>
        <w:t>Hallo FastRocket-Team,</w:t>
      </w:r>
    </w:p>
    <w:p>
      <w:r>
        <w:t>ich bewerbe mich auf die Full-Stack-Stelle, weil eure Greenfield-Ausrichtung und die Kombination aus React/Next.js, Node.js, Integrationen und KI-gestützter Entwicklung sehr nah an der Art liegen, wie ich am liebsten arbeite.</w:t>
      </w:r>
    </w:p>
    <w:p>
      <w:r>
        <w:t>Ich habe unter anderem ein datenbankgestütztes Kunden- und Adminportal mit Next.js und MongoDB Atlas, ein Vertragsmanagement-System mit OAuth, PDF-Verarbeitung und Redis-Funktionalität sowie eine Next.js-Mitgliedschaftsplattform mit Zahlungsintegration umgesetzt. Dabei arbeite ich nicht ausschließlich im Frontend, sondern übernehme Features über UI, Anwendungslogik, Datenhaltung, Authentifizierung und externe Schnittstellen hinweg.</w:t>
      </w:r>
    </w:p>
    <w:p>
      <w:r>
        <w:t>KI-Tools nutze ich aktiv für Architektur, Implementierung, Fehlersuche und Refactoring. Meine aktuelle technische Ausbauphase konzentriert sich auf TypeScript/Nest.js sowie Docker- und CI/CD-Workflows, damit diese Bereiche in meinem öffentlichen Portfolio genauso klar nachweisbar werden.</w:t>
      </w:r>
    </w:p>
    <w:p>
      <w:r>
        <w:t>Gern würde ich meine Projekte und meinen Entwicklungsansatz in einem technischen Gespräch vorstellen.</w:t>
      </w:r>
    </w:p>
    <w:p>
      <w:r>
        <w:t>Viele Grüße</w:t>
        <w:br/>
        <w:t>Ryan Nyberg</w:t>
      </w:r>
    </w:p>
    <w:p>
      <w:pPr>
        <w:pStyle w:val="Heading1"/>
      </w:pPr>
      <w:r>
        <w:t>ROLE-SPECIFIC PROOF POINTS</w:t>
      </w:r>
    </w:p>
    <w:p>
      <w:pPr>
        <w:pStyle w:val="ListBullet"/>
        <w:spacing w:after="30"/>
        <w:ind w:left="259" w:hanging="173"/>
      </w:pPr>
      <w:r>
        <w:rPr>
          <w:sz w:val="18"/>
        </w:rPr>
        <w:t>Next.js/React greenfield-style product work.</w:t>
      </w:r>
    </w:p>
    <w:p>
      <w:pPr>
        <w:pStyle w:val="ListBullet"/>
        <w:spacing w:after="30"/>
        <w:ind w:left="259" w:hanging="173"/>
      </w:pPr>
      <w:r>
        <w:rPr>
          <w:sz w:val="18"/>
        </w:rPr>
        <w:t>Node.js-style backend logic and MongoDB persistence.</w:t>
      </w:r>
    </w:p>
    <w:p>
      <w:pPr>
        <w:pStyle w:val="ListBullet"/>
        <w:spacing w:after="30"/>
        <w:ind w:left="259" w:hanging="173"/>
      </w:pPr>
      <w:r>
        <w:rPr>
          <w:sz w:val="18"/>
        </w:rPr>
        <w:t>OAuth/API/payment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AI-assisted engineering with reviewed implementation.</w:t>
      </w:r>
    </w:p>
    <w:p>
      <w:pPr>
        <w:pStyle w:val="Heading1"/>
      </w:pPr>
      <w:r>
        <w:t>BEFORE SENDING</w:t>
      </w:r>
    </w:p>
    <w:p>
      <w:r>
        <w:rPr>
          <w:color w:val="822D23"/>
        </w:rPr>
        <w:t>FastRocket explicitly asks for C2 German and formal IT training/study. Verify both before submission. If either requirement is not met, prioritize the other application packs rather than trying to disguise the gap.</w:t>
      </w:r>
    </w:p>
    <w:p>
      <w:pPr>
        <w:pStyle w:val="Heading1"/>
      </w:pPr>
      <w:r>
        <w:t>ATTACH / LINK</w:t>
      </w:r>
    </w:p>
    <w:p>
      <w:pPr>
        <w:pStyle w:val="ListBullet"/>
        <w:spacing w:after="30"/>
        <w:ind w:left="259" w:hanging="173"/>
      </w:pPr>
      <w:r>
        <w:rPr>
          <w:sz w:val="18"/>
        </w:rPr>
        <w:t>Tailored ATS resume PDF</w:t>
      </w:r>
    </w:p>
    <w:p>
      <w:pPr>
        <w:pStyle w:val="ListBullet"/>
        <w:spacing w:after="30"/>
        <w:ind w:left="259" w:hanging="173"/>
      </w:pPr>
      <w:r>
        <w:rPr>
          <w:sz w:val="18"/>
        </w:rPr>
        <w:t>Recruiter portfolio URL: [ADD DEPLOYED URL]</w:t>
      </w:r>
    </w:p>
    <w:p>
      <w:pPr>
        <w:pStyle w:val="ListBullet"/>
        <w:spacing w:after="30"/>
        <w:ind w:left="259" w:hanging="173"/>
      </w:pPr>
      <w:r>
        <w:rPr>
          <w:sz w:val="18"/>
        </w:rPr>
        <w:t>GitHub: https://github.com/onlyhouse1980</w:t>
      </w:r>
    </w:p>
    <w:p>
      <w:pPr>
        <w:pStyle w:val="ListBullet"/>
        <w:spacing w:after="30"/>
        <w:ind w:left="259" w:hanging="173"/>
      </w:pPr>
      <w:r>
        <w:rPr>
          <w:sz w:val="18"/>
        </w:rPr>
        <w:t>LinkedIn: [ADD URL]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