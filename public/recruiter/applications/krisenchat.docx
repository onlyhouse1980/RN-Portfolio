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APPLICATION — KRISENCHAT</w:t>
      </w:r>
    </w:p>
    <w:p>
      <w:pPr>
        <w:jc w:val="center"/>
      </w:pPr>
      <w:r>
        <w:rPr>
          <w:b/>
          <w:sz w:val="22"/>
        </w:rPr>
        <w:t>Midlevel Full Stack Engineer</w:t>
      </w:r>
    </w:p>
    <w:p/>
    <w:p>
      <w:r>
        <w:rPr>
          <w:b/>
        </w:rPr>
        <w:t xml:space="preserve">Subject: </w:t>
      </w:r>
      <w:r>
        <w:t>Application — Midlevel Full Stack Engineer</w:t>
      </w:r>
    </w:p>
    <w:p>
      <w:pPr>
        <w:pStyle w:val="Heading1"/>
      </w:pPr>
      <w:r>
        <w:t>APPLICATION TEXT</w:t>
      </w:r>
    </w:p>
    <w:p>
      <w:r>
        <w:t>Dear krisenchat team,</w:t>
      </w:r>
    </w:p>
    <w:p>
      <w:r>
        <w:t>I am applying because the role combines the parts of full-stack engineering I prefer: building user-facing Next.js/React features, owning the backend and API implications, and working on a product where reliability and responsible implementation matter.</w:t>
      </w:r>
    </w:p>
    <w:p>
      <w:r>
        <w:t>My recent work includes a Next.js contract-management platform with Google OAuth, MongoDB, PDF processing and Redis-backed functionality; a database-driven customer/admin portal with usage calculations and operational workflows; and responsive PWA/product interfaces. Across those projects I have worked across UI, application logic, persistence, authentication, integration and deployment rather than staying inside a single frontend layer.</w:t>
      </w:r>
    </w:p>
    <w:p>
      <w:r>
        <w:t>I also use AI-assisted development for architecture exploration, implementation, debugging and refactoring, but I treat generated code as engineering input that still needs review, testing and security judgment. That approach is particularly important for a product handling sensitive users and data.</w:t>
      </w:r>
    </w:p>
    <w:p>
      <w:r>
        <w:t>My strongest current stack is JavaScript, Next.js, React, Node.js-style server-side development, MongoDB and OAuth. I am actively strengthening TypeScript and would be prepared to demonstrate that progress in a practical task or technical discussion.</w:t>
      </w:r>
    </w:p>
    <w:p>
      <w:r>
        <w:t>I would welcome the opportunity to discuss how I approach product requirements, feature ownership and responsible AI integration.</w:t>
      </w:r>
    </w:p>
    <w:p>
      <w:r>
        <w:t>Best regards,</w:t>
        <w:br/>
        <w:t>Ryan Nyberg</w:t>
      </w:r>
    </w:p>
    <w:p>
      <w:pPr>
        <w:pStyle w:val="Heading1"/>
      </w:pPr>
      <w:r>
        <w:t>ROLE-SPECIFIC PROOF POINTS</w:t>
      </w:r>
    </w:p>
    <w:p>
      <w:pPr>
        <w:pStyle w:val="ListBullet"/>
        <w:spacing w:after="30"/>
        <w:ind w:left="259" w:hanging="173"/>
      </w:pPr>
      <w:r>
        <w:rPr>
          <w:sz w:val="18"/>
        </w:rPr>
        <w:t>Next.js/React ownership across multiple full-stack applications.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Authentication/OAuth and document workflows relevant to privacy-aware product development.</w:t>
      </w:r>
    </w:p>
    <w:p>
      <w:pPr>
        <w:pStyle w:val="ListBullet"/>
        <w:spacing w:after="30"/>
        <w:ind w:left="259" w:hanging="173"/>
      </w:pPr>
      <w:r>
        <w:rPr>
          <w:sz w:val="18"/>
        </w:rPr>
        <w:t>API/database integration and end-to-end delivery rather than frontend-only work.</w:t>
      </w:r>
    </w:p>
    <w:p>
      <w:pPr>
        <w:pStyle w:val="ListBullet"/>
        <w:spacing w:after="30"/>
        <w:ind w:left="259" w:hanging="173"/>
      </w:pPr>
      <w:r>
        <w:rPr>
          <w:sz w:val="18"/>
        </w:rPr>
        <w:t>AI-assisted engineering workflow with explicit human review.</w:t>
      </w:r>
    </w:p>
    <w:p>
      <w:pPr>
        <w:pStyle w:val="Heading1"/>
      </w:pPr>
      <w:r>
        <w:t>BEFORE SENDING</w:t>
      </w:r>
    </w:p>
    <w:p>
      <w:r>
        <w:rPr>
          <w:color w:val="822D23"/>
        </w:rPr>
        <w:t>The posting asks for a CS degree or similar and 3+ years in a comparable full-stack role. Confirm that your education/experience history satisfies that wording before you claim it in an application.</w:t>
      </w:r>
    </w:p>
    <w:p>
      <w:pPr>
        <w:pStyle w:val="Heading1"/>
      </w:pPr>
      <w:r>
        <w:t>ATTACH / LINK</w:t>
      </w:r>
    </w:p>
    <w:p>
      <w:pPr>
        <w:pStyle w:val="ListBullet"/>
        <w:spacing w:after="30"/>
        <w:ind w:left="259" w:hanging="173"/>
      </w:pPr>
      <w:r>
        <w:rPr>
          <w:sz w:val="18"/>
        </w:rPr>
        <w:t>Tailored ATS resume PDF</w:t>
      </w:r>
    </w:p>
    <w:p>
      <w:pPr>
        <w:pStyle w:val="ListBullet"/>
        <w:spacing w:after="30"/>
        <w:ind w:left="259" w:hanging="173"/>
      </w:pPr>
      <w:r>
        <w:rPr>
          <w:sz w:val="18"/>
        </w:rPr>
        <w:t>Recruiter portfolio URL: [ADD DEPLOYED URL]</w:t>
      </w:r>
    </w:p>
    <w:p>
      <w:pPr>
        <w:pStyle w:val="ListBullet"/>
        <w:spacing w:after="30"/>
        <w:ind w:left="259" w:hanging="173"/>
      </w:pPr>
      <w:r>
        <w:rPr>
          <w:sz w:val="18"/>
        </w:rPr>
        <w:t>GitHub: https://github.com/onlyhouse1980</w:t>
      </w:r>
    </w:p>
    <w:p>
      <w:pPr>
        <w:pStyle w:val="ListBullet"/>
        <w:spacing w:after="30"/>
        <w:ind w:left="259" w:hanging="173"/>
      </w:pPr>
      <w:r>
        <w:rPr>
          <w:sz w:val="18"/>
        </w:rPr>
        <w:t>LinkedIn: [ADD URL]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